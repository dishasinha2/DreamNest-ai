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pStyle w:val="Heading2"/>
      </w:pPr>
      <w:r>
        <w:t>Project Title:</w:t>
      </w:r>
    </w:p>
    <w:p>
      <w:r>
        <w:t>DreamNestAI – Smart Home Planning Assistant</w:t>
      </w:r>
    </w:p>
    <w:p>
      <w:r>
        <w:t>Name: DISHA SINHA</w:t>
      </w:r>
    </w:p>
    <w:p>
      <w:r>
        <w:t>Enrolment No.: S24CSEU0859</w:t>
      </w:r>
    </w:p>
    <w:p>
      <w:r>
        <w:t>Supervisor: Lab Faculty Name</w:t>
      </w:r>
    </w:p>
    <w:p>
      <w:r>
        <w:t>School of Computer Science, Engineering, and Technology</w:t>
      </w:r>
    </w:p>
    <w:p>
      <w:r>
        <w:t>Date: xx-xx-2025</w:t>
      </w:r>
    </w:p>
    <w:p>
      <w:pPr>
        <w:pStyle w:val="Heading2"/>
      </w:pPr>
      <w:r>
        <w:t>Abstract</w:t>
      </w:r>
    </w:p>
    <w:p>
      <w:r>
        <w:t>DreamNestAI is a smart home planning and interior design assistant that uses artificial intelligence and machine learning to help users design, plan, and execute their dream home projects efficiently. The system enables users to create customized layouts, generate cost-effective decoration plans, and connect with local vendors and workers for practical implementation. Unlike existing solutions that only provide generic design inspiration, DreamNestAI integrates AI-based personalization, budget optimization, and real-world execution support. The project combines C++ for backend logic and ML-based recommendation models to create a fast, intelligent, and user-friendly solution for smart home design.</w:t>
      </w:r>
    </w:p>
    <w:p>
      <w:pPr>
        <w:pStyle w:val="Heading2"/>
      </w:pPr>
      <w:r>
        <w:t>Introduction</w:t>
      </w:r>
    </w:p>
    <w:p>
      <w:r>
        <w:t>Planning and designing a home is a complex process involving several challenges, such as layout selection, cost estimation, vendor selection, and style matching. Many people rely on Pinterest or YouTube for ideas but struggle with execution due to the lack of practical guidance and local support. Professional designers are often expensive, leading to budget overruns.</w:t>
      </w:r>
    </w:p>
    <w:p>
      <w:r>
        <w:t>DreamNestAI addresses this issue by providing a one-stop intelligent platform that assists users in end-to-end home design — from layout generation to vendor connections. Using AI and C++, DreamNestAI helps users make informed decisions about design, décor, and costs while ensuring the plan aligns with their personal style and financial limits.</w:t>
      </w:r>
    </w:p>
    <w:p>
      <w:r>
        <w:t>This project is a significant step towards democratizing interior design — making it accessible, affordable, and efficient for everyone.</w:t>
      </w:r>
    </w:p>
    <w:p>
      <w:pPr>
        <w:pStyle w:val="Heading2"/>
      </w:pPr>
      <w:r>
        <w:t>Proposed Work / Methodology</w:t>
      </w:r>
    </w:p>
    <w:p>
      <w:r>
        <w:t>The proposed solution integrates AI-based recommendation systems and C++ algorithms for efficient processing. The stages include:</w:t>
      </w:r>
    </w:p>
    <w:p>
      <w:pPr>
        <w:pStyle w:val="ListNumber"/>
      </w:pPr>
      <w:r>
        <w:t>1. Data Collection and Inputs – Users provide budget range, property type, location, and style preference.</w:t>
      </w:r>
    </w:p>
    <w:p>
      <w:pPr>
        <w:pStyle w:val="ListNumber"/>
      </w:pPr>
      <w:r>
        <w:t>2. AI-Powered Design Recommendation – ML models analyze inputs to generate layouts and furniture themes.</w:t>
      </w:r>
    </w:p>
    <w:p>
      <w:pPr>
        <w:pStyle w:val="ListNumber"/>
      </w:pPr>
      <w:r>
        <w:t>3. Budget Optimization (C++ Core) – Budget divided across rooms using search/sort algorithms for cost-efficient plans.</w:t>
      </w:r>
    </w:p>
    <w:p>
      <w:pPr>
        <w:pStyle w:val="ListNumber"/>
      </w:pPr>
      <w:r>
        <w:t>4. Integration with Online Data – APIs and web scraping fetch real-time prices and links from online stores.</w:t>
      </w:r>
    </w:p>
    <w:p>
      <w:pPr>
        <w:pStyle w:val="ListNumber"/>
      </w:pPr>
      <w:r>
        <w:t>5. Local Vendor and Labor Database – City-wise vendor database connects users to nearby service providers.</w:t>
      </w:r>
    </w:p>
    <w:p>
      <w:pPr>
        <w:pStyle w:val="ListNumber"/>
      </w:pPr>
      <w:r>
        <w:t>6. Execution Plan – A complete guide from layout design to vendor engagement and decoration.</w:t>
      </w:r>
    </w:p>
    <w:p>
      <w:pPr>
        <w:pStyle w:val="Heading2"/>
      </w:pPr>
      <w:r>
        <w:t>Data Structures and Algorithms Used</w:t>
      </w:r>
    </w:p>
    <w:p>
      <w:r>
        <w:t>DreamNestAI uses efficient data structures and algorithms to ensure quick and intelligent processing.</w:t>
      </w:r>
    </w:p>
    <w:p>
      <w:r>
        <w:t>Budget Allocation – Arrays: Store and calculate budget portions for each room</w:t>
      </w:r>
    </w:p>
    <w:p>
      <w:r>
        <w:t>Design Template Storage – Hash Maps: Store room-wise design data with fast lookup</w:t>
      </w:r>
    </w:p>
    <w:p>
      <w:r>
        <w:t>Furniture Recommendation – Sorting &amp; Searching: Rank furniture by cost-effectiveness</w:t>
      </w:r>
    </w:p>
    <w:p>
      <w:r>
        <w:t>Recommendation Engine – ML Filtering: Suggest personalized furniture and décor</w:t>
      </w:r>
    </w:p>
    <w:p>
      <w:r>
        <w:t>Vendor Database – Linked Lists / Hash Tables: Store vendor data city-wise</w:t>
      </w:r>
    </w:p>
    <w:p>
      <w:r>
        <w:t>Algorithms Used: QuickSort/MergeSort for ranking items, Linear Search for filtering preferences, Greedy Algorithm for budget allocation, and Hashing for fast data retrieval.</w:t>
      </w:r>
    </w:p>
    <w:p>
      <w:pPr>
        <w:pStyle w:val="Heading2"/>
      </w:pPr>
      <w:r>
        <w:t>Result Analysis</w:t>
      </w:r>
    </w:p>
    <w:p>
      <w:r>
        <w:t>The results demonstrate improved user experience, cost efficiency, and practicality. C++ ensures faster performance, while AI enhances personalization.</w:t>
      </w:r>
    </w:p>
    <w:p>
      <w:r>
        <w:t>Performance Comparison:</w:t>
        <w:br/>
        <w:t>Traditional Design Tools – Manual estimation, limited personalization, no vendor support.</w:t>
        <w:br/>
        <w:t>DreamNestAI – Automated budgeting, AI-based personalization, integrated vendor support, and real purchase links.</w:t>
      </w:r>
    </w:p>
    <w:p>
      <w:pPr>
        <w:pStyle w:val="Heading2"/>
      </w:pPr>
      <w:r>
        <w:t>Conclusion</w:t>
      </w:r>
    </w:p>
    <w:p>
      <w:r>
        <w:t>DreamNestAI merges AI, C++, and real-world practicality to simplify home design and planning. It makes interior design affordable and accessible while optimizing time and cost. The hybrid architecture ensures high performance and personalization.</w:t>
      </w:r>
    </w:p>
    <w:p>
      <w:r>
        <w:t>Future enhancements include AR/VR previews, voice assistance, and IoT-based smart home integration for even greater interactivity.</w:t>
      </w:r>
    </w:p>
    <w:p>
      <w:pPr>
        <w:pStyle w:val="Heading2"/>
      </w:pPr>
      <w:r>
        <w:t>References</w:t>
      </w:r>
    </w:p>
    <w:p>
      <w:r>
        <w:t>1. “AI in Interior Design: Personalization Through Recommendation Systems,” Journal of Design &amp; Technology, 2021.</w:t>
      </w:r>
    </w:p>
    <w:p>
      <w:r>
        <w:t>2. Amazon and IKEA Design Recommendation Systems, 2022.</w:t>
      </w:r>
    </w:p>
    <w:p>
      <w:r>
        <w:t>3. Research on Budget Optimization Algorithms using C++, IEEE 2023.</w:t>
      </w:r>
    </w:p>
    <w:p>
      <w:r>
        <w:t>4. DreamNestAI Project Documentation,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